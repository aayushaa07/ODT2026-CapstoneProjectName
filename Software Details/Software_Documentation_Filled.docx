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Documentation</w:t>
      </w:r>
    </w:p>
    <w:p>
      <w:pPr>
        <w:pStyle w:val="Heading1"/>
      </w:pPr>
      <w:r>
        <w:t>1. Software Overview</w:t>
      </w:r>
    </w:p>
    <w:p>
      <w:r>
        <w:t>The software controls the complete functioning of the LieDet system. It reads physiological signals from sensors, processes them in real time, and outputs results through an OLED display and a mobile application.</w:t>
        <w:br/>
        <w:br/>
        <w:t>The ESP32 collects data from the MAX30102 (heart rate) and GSR sensor, processes the signals to calculate stress levels, and determines a response classification. The processed data is displayed on the OLED screen and transmitted to a mobile app via Bluetooth.</w:t>
        <w:br/>
        <w:br/>
        <w:t>Platforms used:</w:t>
        <w:br/>
        <w:t>- MicroPython (ESP32) – sensor reading and processing</w:t>
        <w:br/>
        <w:t>- MIT App Inventor – mobile app interface and visualization</w:t>
        <w:br/>
        <w:t>- Bluetooth Low Energy (BLE) – communication</w:t>
      </w:r>
    </w:p>
    <w:p>
      <w:pPr>
        <w:pStyle w:val="Heading1"/>
      </w:pPr>
      <w:r>
        <w:t>2. System Logic</w:t>
      </w:r>
    </w:p>
    <w:p>
      <w:r>
        <w:t>1. User wears the device and places finger on sensor</w:t>
        <w:br/>
        <w:t>2. ESP32 reads data from MAX30102 and GSR</w:t>
        <w:br/>
        <w:t>3. System performs calibration to set baseline</w:t>
        <w:br/>
        <w:t>4. Sensor data is continuously collected and filtered</w:t>
        <w:br/>
        <w:t>5. BPM, GSR, amplitude and HRV are calculated</w:t>
        <w:br/>
        <w:t>6. Data is compared with baseline</w:t>
        <w:br/>
        <w:t>7. Stress score (0–100) is generated</w:t>
        <w:br/>
        <w:t>8. Score is classified (Calm / Elevated / High)</w:t>
        <w:br/>
        <w:t>9. If question is triggered, response window is monitored</w:t>
        <w:br/>
        <w:t>10. Verdict is generated (True / Uncertain / Lie-like)</w:t>
        <w:br/>
        <w:t>11. Data displayed on OLED</w:t>
        <w:br/>
        <w:t>12. Data sent via BLE to app</w:t>
        <w:br/>
        <w:t>13. App displays and logs data</w:t>
      </w:r>
    </w:p>
    <w:p>
      <w:pPr>
        <w:pStyle w:val="Heading1"/>
      </w:pPr>
      <w:r>
        <w:t>3. Flowchart</w:t>
      </w:r>
    </w:p>
    <w:p>
      <w:r>
        <w:t>Start → Initialize → Calibration → Read Sensors → Process Data → Calculate Score → Check Question Mode → Generate Output → Send via BLE → Display → Loop</w:t>
      </w:r>
    </w:p>
    <w:p>
      <w:pPr>
        <w:pStyle w:val="Heading1"/>
      </w:pPr>
      <w:r>
        <w:t>4. App Flow (MIT App Inventor)</w:t>
      </w:r>
    </w:p>
    <w:p>
      <w:r>
        <w:t>Screen Flow:</w:t>
        <w:br/>
        <w:t>Main screen → Connect → Display data → Log history</w:t>
        <w:br/>
        <w:br/>
        <w:t>Button Actions:</w:t>
        <w:br/>
        <w:t>- Connect button connects to ESP32 via BLE</w:t>
        <w:br/>
        <w:t>- Clear button clears log data</w:t>
        <w:br/>
        <w:br/>
        <w:t>Data Flow:</w:t>
        <w:br/>
        <w:t>ESP32 sends formatted string (e.g., BPM:78|GSR:1400|SCORE:45)</w:t>
        <w:br/>
        <w:t>App receives using StringsReceived</w:t>
        <w:br/>
        <w:t>Data is displayed and added to 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